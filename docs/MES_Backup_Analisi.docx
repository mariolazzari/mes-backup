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95629" w14:textId="77777777" w:rsidR="00494A39" w:rsidRPr="001F40C0" w:rsidRDefault="00000000">
      <w:pPr>
        <w:rPr>
          <w:lang w:val="it-IT"/>
        </w:rPr>
      </w:pPr>
      <w:r w:rsidRPr="001F40C0">
        <w:rPr>
          <w:lang w:val="it-IT"/>
        </w:rPr>
        <w:t>Analisi Funzionale e Tecnica – Template</w:t>
      </w:r>
    </w:p>
    <w:p w14:paraId="40BB4CC5" w14:textId="77777777" w:rsidR="00494A39" w:rsidRPr="001F40C0" w:rsidRDefault="00494A39">
      <w:pPr>
        <w:rPr>
          <w:lang w:val="it-IT"/>
        </w:rPr>
      </w:pPr>
    </w:p>
    <w:p w14:paraId="6C7CEE4A" w14:textId="77777777" w:rsidR="00494A39" w:rsidRPr="001F40C0" w:rsidRDefault="00000000">
      <w:pPr>
        <w:rPr>
          <w:lang w:val="it-IT"/>
        </w:rPr>
      </w:pPr>
      <w:r w:rsidRPr="001F40C0">
        <w:rPr>
          <w:lang w:val="it-IT"/>
        </w:rPr>
        <w:t>1. Introduzione</w:t>
      </w:r>
    </w:p>
    <w:p w14:paraId="0FCE8D17" w14:textId="77777777" w:rsidR="00494A39" w:rsidRPr="001F40C0" w:rsidRDefault="00000000">
      <w:pPr>
        <w:rPr>
          <w:lang w:val="it-IT"/>
        </w:rPr>
      </w:pPr>
      <w:r w:rsidRPr="001F40C0">
        <w:rPr>
          <w:lang w:val="it-IT"/>
        </w:rPr>
        <w:t>1.1 Scopo del documento</w:t>
      </w:r>
    </w:p>
    <w:p w14:paraId="020756BE" w14:textId="77777777" w:rsidR="00494A39" w:rsidRPr="001F40C0" w:rsidRDefault="00000000">
      <w:pPr>
        <w:rPr>
          <w:lang w:val="it-IT"/>
        </w:rPr>
      </w:pPr>
      <w:r w:rsidRPr="001F40C0">
        <w:rPr>
          <w:lang w:val="it-IT"/>
        </w:rPr>
        <w:t>Descrivere gli obiettivi del progetto, il contesto e il perché della realizzazione della webapp.</w:t>
      </w:r>
    </w:p>
    <w:p w14:paraId="6E977104" w14:textId="77777777" w:rsidR="00494A39" w:rsidRPr="001F40C0" w:rsidRDefault="00494A39">
      <w:pPr>
        <w:rPr>
          <w:lang w:val="it-IT"/>
        </w:rPr>
      </w:pPr>
    </w:p>
    <w:p w14:paraId="42D796EC" w14:textId="77777777" w:rsidR="00494A39" w:rsidRPr="001F40C0" w:rsidRDefault="00000000">
      <w:pPr>
        <w:rPr>
          <w:lang w:val="it-IT"/>
        </w:rPr>
      </w:pPr>
      <w:r w:rsidRPr="001F40C0">
        <w:rPr>
          <w:lang w:val="it-IT"/>
        </w:rPr>
        <w:t>1.2 Destinatari</w:t>
      </w:r>
    </w:p>
    <w:p w14:paraId="63C5BEDD" w14:textId="77777777" w:rsidR="00494A39" w:rsidRPr="001F40C0" w:rsidRDefault="00000000">
      <w:pPr>
        <w:rPr>
          <w:lang w:val="it-IT"/>
        </w:rPr>
      </w:pPr>
      <w:r w:rsidRPr="001F40C0">
        <w:rPr>
          <w:lang w:val="it-IT"/>
        </w:rPr>
        <w:t>• Team di sviluppo</w:t>
      </w:r>
    </w:p>
    <w:p w14:paraId="6404789D" w14:textId="0E7CF49E" w:rsidR="00494A39" w:rsidRPr="001F40C0" w:rsidRDefault="00494A39" w:rsidP="001F40C0">
      <w:pPr>
        <w:rPr>
          <w:lang w:val="it-IT"/>
        </w:rPr>
      </w:pPr>
    </w:p>
    <w:p w14:paraId="1A940278" w14:textId="77777777" w:rsidR="00494A39" w:rsidRPr="001F40C0" w:rsidRDefault="00494A39">
      <w:pPr>
        <w:rPr>
          <w:lang w:val="it-IT"/>
        </w:rPr>
      </w:pPr>
    </w:p>
    <w:p w14:paraId="3B2F6A7E" w14:textId="77777777" w:rsidR="00494A39" w:rsidRPr="001F40C0" w:rsidRDefault="00000000">
      <w:pPr>
        <w:rPr>
          <w:lang w:val="it-IT"/>
        </w:rPr>
      </w:pPr>
      <w:r w:rsidRPr="001F40C0">
        <w:rPr>
          <w:lang w:val="it-IT"/>
        </w:rPr>
        <w:t>1.3 Glossario (opzionale)</w:t>
      </w:r>
    </w:p>
    <w:p w14:paraId="251546C1" w14:textId="77777777" w:rsidR="00494A39" w:rsidRDefault="00000000">
      <w:pPr>
        <w:rPr>
          <w:lang w:val="it-IT"/>
        </w:rPr>
      </w:pPr>
      <w:r w:rsidRPr="001F40C0">
        <w:rPr>
          <w:lang w:val="it-IT"/>
        </w:rPr>
        <w:t>Elenco dei termini tecnici e acronimi utilizzati nel documento.</w:t>
      </w:r>
    </w:p>
    <w:p w14:paraId="0D6E4E50" w14:textId="30F4F603" w:rsidR="001F40C0" w:rsidRDefault="001F40C0">
      <w:pPr>
        <w:rPr>
          <w:lang w:val="it-IT"/>
        </w:rPr>
      </w:pPr>
      <w:r>
        <w:rPr>
          <w:lang w:val="it-IT"/>
        </w:rPr>
        <w:t>ODP: ordine di produzione</w:t>
      </w:r>
    </w:p>
    <w:p w14:paraId="3BE72224" w14:textId="552201CF" w:rsidR="001F40C0" w:rsidRPr="001F40C0" w:rsidRDefault="001F40C0">
      <w:pPr>
        <w:rPr>
          <w:lang w:val="it-IT"/>
        </w:rPr>
      </w:pPr>
      <w:r w:rsidRPr="001F40C0">
        <w:t xml:space="preserve">HU: Handle Unit. </w:t>
      </w:r>
      <w:r w:rsidRPr="001F40C0">
        <w:rPr>
          <w:lang w:val="it-IT"/>
        </w:rPr>
        <w:t>Unità di movimentazione. Sinonimo d</w:t>
      </w:r>
      <w:r>
        <w:rPr>
          <w:lang w:val="it-IT"/>
        </w:rPr>
        <w:t>i UDM o UDC</w:t>
      </w:r>
    </w:p>
    <w:p w14:paraId="3C4831EE" w14:textId="77777777" w:rsidR="00494A39" w:rsidRPr="001F40C0" w:rsidRDefault="00494A39">
      <w:pPr>
        <w:rPr>
          <w:lang w:val="it-IT"/>
        </w:rPr>
      </w:pPr>
    </w:p>
    <w:p w14:paraId="38B04CCE" w14:textId="77777777" w:rsidR="00494A39" w:rsidRPr="001F40C0" w:rsidRDefault="00000000">
      <w:pPr>
        <w:rPr>
          <w:lang w:val="it-IT"/>
        </w:rPr>
      </w:pPr>
      <w:r w:rsidRPr="001F40C0">
        <w:rPr>
          <w:lang w:val="it-IT"/>
        </w:rPr>
        <w:t>2. Analisi Funzionale</w:t>
      </w:r>
    </w:p>
    <w:p w14:paraId="5E7F5067" w14:textId="77777777" w:rsidR="00494A39" w:rsidRPr="001F40C0" w:rsidRDefault="00494A39">
      <w:pPr>
        <w:rPr>
          <w:lang w:val="it-IT"/>
        </w:rPr>
      </w:pPr>
    </w:p>
    <w:p w14:paraId="553C69E4" w14:textId="77777777" w:rsidR="00494A39" w:rsidRPr="001F40C0" w:rsidRDefault="00000000">
      <w:pPr>
        <w:rPr>
          <w:lang w:val="it-IT"/>
        </w:rPr>
      </w:pPr>
      <w:r w:rsidRPr="001F40C0">
        <w:rPr>
          <w:lang w:val="it-IT"/>
        </w:rPr>
        <w:t>2.1 Obiettivi della Webapp</w:t>
      </w:r>
    </w:p>
    <w:p w14:paraId="09B72DF1" w14:textId="21956F7C" w:rsidR="00494A39" w:rsidRDefault="001F40C0">
      <w:pPr>
        <w:rPr>
          <w:lang w:val="it-IT"/>
        </w:rPr>
      </w:pPr>
      <w:r w:rsidRPr="001F40C0">
        <w:rPr>
          <w:lang w:val="it-IT"/>
        </w:rPr>
        <w:t>La webapp ha lo scopo di sostituire il MES quando il MES non è utilizzabile</w:t>
      </w:r>
      <w:r>
        <w:rPr>
          <w:lang w:val="it-IT"/>
        </w:rPr>
        <w:t xml:space="preserve">. </w:t>
      </w:r>
    </w:p>
    <w:p w14:paraId="1E07A340" w14:textId="3D6B1EAB" w:rsidR="001F40C0" w:rsidRPr="001F40C0" w:rsidRDefault="001F40C0">
      <w:pPr>
        <w:rPr>
          <w:lang w:val="it-IT"/>
        </w:rPr>
      </w:pPr>
      <w:r w:rsidRPr="001F40C0">
        <w:rPr>
          <w:lang w:val="it-IT"/>
        </w:rPr>
        <w:t>Per poter essere utilizzabile deve essere accessibile tramite apparati elettronici che si collegano in Internet</w:t>
      </w:r>
      <w:r>
        <w:rPr>
          <w:lang w:val="it-IT"/>
        </w:rPr>
        <w:t>.</w:t>
      </w:r>
      <w:r w:rsidRPr="001F40C0">
        <w:rPr>
          <w:lang w:val="it-IT"/>
        </w:rPr>
        <w:t xml:space="preserve"> </w:t>
      </w:r>
      <w:r>
        <w:rPr>
          <w:lang w:val="it-IT"/>
        </w:rPr>
        <w:t>D</w:t>
      </w:r>
      <w:r w:rsidRPr="001F40C0">
        <w:rPr>
          <w:lang w:val="it-IT"/>
        </w:rPr>
        <w:t>eve essere più semplice possibile per consentire la registrazione di tutte le informazioni necessarie che saranno poi raccolte ed inviate al gestionale quando quest'ultimo tornerà ad essere utilizzabile</w:t>
      </w:r>
      <w:r>
        <w:rPr>
          <w:lang w:val="it-IT"/>
        </w:rPr>
        <w:t>.</w:t>
      </w:r>
    </w:p>
    <w:p w14:paraId="536A2F6C" w14:textId="77777777" w:rsidR="00494A39" w:rsidRPr="001F40C0" w:rsidRDefault="00494A39">
      <w:pPr>
        <w:rPr>
          <w:lang w:val="it-IT"/>
        </w:rPr>
      </w:pPr>
    </w:p>
    <w:p w14:paraId="39566D76" w14:textId="114B964F" w:rsidR="001F40C0" w:rsidRPr="001F40C0" w:rsidRDefault="00000000">
      <w:pPr>
        <w:rPr>
          <w:lang w:val="it-IT"/>
        </w:rPr>
      </w:pPr>
      <w:r w:rsidRPr="001F40C0">
        <w:rPr>
          <w:lang w:val="it-IT"/>
        </w:rPr>
        <w:t>2.2 Requisiti Funzionali</w:t>
      </w:r>
    </w:p>
    <w:p w14:paraId="4D511456" w14:textId="77777777" w:rsidR="00494A39" w:rsidRDefault="00000000">
      <w:pPr>
        <w:rPr>
          <w:lang w:val="it-IT"/>
        </w:rPr>
      </w:pPr>
      <w:r w:rsidRPr="001F40C0">
        <w:rPr>
          <w:lang w:val="it-IT"/>
        </w:rPr>
        <w:t>RF-02 – Login e autenticazione</w:t>
      </w:r>
    </w:p>
    <w:p w14:paraId="3A8601FB" w14:textId="3073DC5F" w:rsidR="00494A39" w:rsidRPr="001F40C0" w:rsidRDefault="001F40C0">
      <w:pPr>
        <w:rPr>
          <w:lang w:val="it-IT"/>
        </w:rPr>
      </w:pPr>
      <w:r w:rsidRPr="001F40C0">
        <w:rPr>
          <w:lang w:val="it-IT"/>
        </w:rPr>
        <w:lastRenderedPageBreak/>
        <w:t xml:space="preserve">L'abilitazione all'utilizzo della web app avverrà attraverso una prima maschera che chiederà una password il </w:t>
      </w:r>
      <w:r>
        <w:rPr>
          <w:lang w:val="it-IT"/>
        </w:rPr>
        <w:t xml:space="preserve">cui </w:t>
      </w:r>
      <w:r w:rsidRPr="001F40C0">
        <w:rPr>
          <w:lang w:val="it-IT"/>
        </w:rPr>
        <w:t>calcolo</w:t>
      </w:r>
      <w:r>
        <w:rPr>
          <w:lang w:val="it-IT"/>
        </w:rPr>
        <w:t xml:space="preserve"> </w:t>
      </w:r>
      <w:r w:rsidRPr="001F40C0">
        <w:rPr>
          <w:lang w:val="it-IT"/>
        </w:rPr>
        <w:t xml:space="preserve">sarà delegato ad un algoritmo che verrà condiviso con il programmatore </w:t>
      </w:r>
      <w:r>
        <w:rPr>
          <w:lang w:val="it-IT"/>
        </w:rPr>
        <w:t>successivamente.</w:t>
      </w:r>
    </w:p>
    <w:p w14:paraId="4206D2C0" w14:textId="48A1DE31" w:rsidR="00494A39" w:rsidRPr="001F40C0" w:rsidRDefault="001F40C0">
      <w:pPr>
        <w:rPr>
          <w:lang w:val="it-IT"/>
        </w:rPr>
      </w:pPr>
      <w:r w:rsidRPr="001F40C0">
        <w:rPr>
          <w:lang w:val="it-IT"/>
        </w:rPr>
        <w:t>Per facilitare l'imputazione tramite lettore barcode la casella di input focalizzata deve mostrare un colore diverso rispetto a quelle sulle quali il focus non è attivo</w:t>
      </w:r>
    </w:p>
    <w:p w14:paraId="1ACFDE0D" w14:textId="77777777" w:rsidR="00494A39" w:rsidRPr="001F40C0" w:rsidRDefault="00000000">
      <w:pPr>
        <w:rPr>
          <w:lang w:val="it-IT"/>
        </w:rPr>
      </w:pPr>
      <w:r w:rsidRPr="001F40C0">
        <w:rPr>
          <w:lang w:val="it-IT"/>
        </w:rPr>
        <w:t>2.3 Requisiti Non Funzionali</w:t>
      </w:r>
    </w:p>
    <w:p w14:paraId="33866B72" w14:textId="7E09B4CD" w:rsidR="00494A39" w:rsidRPr="001F40C0" w:rsidRDefault="00000000">
      <w:pPr>
        <w:rPr>
          <w:lang w:val="it-IT"/>
        </w:rPr>
      </w:pPr>
      <w:r w:rsidRPr="001F40C0">
        <w:rPr>
          <w:lang w:val="it-IT"/>
        </w:rPr>
        <w:t>• Performance</w:t>
      </w:r>
      <w:r w:rsidR="001F40C0">
        <w:rPr>
          <w:lang w:val="it-IT"/>
        </w:rPr>
        <w:t xml:space="preserve">: </w:t>
      </w:r>
      <w:r w:rsidR="001F40C0" w:rsidRPr="001F40C0">
        <w:rPr>
          <w:lang w:val="it-IT"/>
        </w:rPr>
        <w:t>Deve essere quanto più veloce possibile e ci saranno alcune informazioni che verranno registrate e proposte come default quando la maschera di inserimento dei dati verrà riproposta</w:t>
      </w:r>
    </w:p>
    <w:p w14:paraId="46D4BC45" w14:textId="050886A8" w:rsidR="00494A39" w:rsidRPr="001F40C0" w:rsidRDefault="00000000">
      <w:pPr>
        <w:rPr>
          <w:lang w:val="it-IT"/>
        </w:rPr>
      </w:pPr>
      <w:r w:rsidRPr="001F40C0">
        <w:rPr>
          <w:lang w:val="it-IT"/>
        </w:rPr>
        <w:t>• Usabilità</w:t>
      </w:r>
      <w:r w:rsidR="001F40C0">
        <w:rPr>
          <w:lang w:val="it-IT"/>
        </w:rPr>
        <w:t xml:space="preserve">: </w:t>
      </w:r>
      <w:r w:rsidR="001F40C0" w:rsidRPr="001F40C0">
        <w:rPr>
          <w:lang w:val="it-IT"/>
        </w:rPr>
        <w:t>Deve essere utilizzabile sia da smartphone che da tablet che da pc pertanto lo schermo o meglio la maschera deve adattarsi a varie tipologie di schermi</w:t>
      </w:r>
    </w:p>
    <w:p w14:paraId="6A478452" w14:textId="77777777" w:rsidR="00494A39" w:rsidRPr="001F40C0" w:rsidRDefault="00000000">
      <w:pPr>
        <w:rPr>
          <w:lang w:val="it-IT"/>
        </w:rPr>
      </w:pPr>
      <w:r w:rsidRPr="001F40C0">
        <w:rPr>
          <w:lang w:val="it-IT"/>
        </w:rPr>
        <w:t>• Sicurezza</w:t>
      </w:r>
    </w:p>
    <w:p w14:paraId="54AC3526" w14:textId="77777777" w:rsidR="00494A39" w:rsidRPr="001F40C0" w:rsidRDefault="00000000">
      <w:pPr>
        <w:rPr>
          <w:lang w:val="it-IT"/>
        </w:rPr>
      </w:pPr>
      <w:r w:rsidRPr="001F40C0">
        <w:rPr>
          <w:lang w:val="it-IT"/>
        </w:rPr>
        <w:t>• Scalabilità</w:t>
      </w:r>
    </w:p>
    <w:p w14:paraId="6D7FDA34" w14:textId="12CCC36F" w:rsidR="00494A39" w:rsidRPr="001F40C0" w:rsidRDefault="00000000">
      <w:pPr>
        <w:rPr>
          <w:lang w:val="it-IT"/>
        </w:rPr>
      </w:pPr>
      <w:r w:rsidRPr="001F40C0">
        <w:rPr>
          <w:lang w:val="it-IT"/>
        </w:rPr>
        <w:t>• Manutenibilità</w:t>
      </w:r>
      <w:r w:rsidR="00935B93">
        <w:rPr>
          <w:lang w:val="it-IT"/>
        </w:rPr>
        <w:t xml:space="preserve">: </w:t>
      </w:r>
      <w:r w:rsidR="00935B93" w:rsidRPr="00935B93">
        <w:rPr>
          <w:lang w:val="it-IT"/>
        </w:rPr>
        <w:t xml:space="preserve">Si deve prevedere la possibilità di scaricare tutte le informazioni caricate e si deve anche prevedere la possibilità di azzerarle completamente l'azzeramento delle registrazioni effettuate devi richiedere una seconda conferma per evitare di eliminarle </w:t>
      </w:r>
      <w:r w:rsidR="00935B93">
        <w:rPr>
          <w:lang w:val="it-IT"/>
        </w:rPr>
        <w:t>inavvertitamente</w:t>
      </w:r>
    </w:p>
    <w:p w14:paraId="5CE2F034" w14:textId="77777777" w:rsidR="00494A39" w:rsidRPr="001F40C0" w:rsidRDefault="00494A39">
      <w:pPr>
        <w:rPr>
          <w:lang w:val="it-IT"/>
        </w:rPr>
      </w:pPr>
    </w:p>
    <w:p w14:paraId="0925E9B7" w14:textId="77777777" w:rsidR="00494A39" w:rsidRDefault="00000000">
      <w:pPr>
        <w:rPr>
          <w:lang w:val="it-IT"/>
        </w:rPr>
      </w:pPr>
      <w:r w:rsidRPr="001F40C0">
        <w:rPr>
          <w:lang w:val="it-IT"/>
        </w:rPr>
        <w:t>2.4 Use Case</w:t>
      </w:r>
    </w:p>
    <w:p w14:paraId="0130D88B" w14:textId="56BF8420" w:rsidR="00353FEA" w:rsidRDefault="00353FEA">
      <w:pPr>
        <w:rPr>
          <w:lang w:val="it-IT"/>
        </w:rPr>
      </w:pPr>
      <w:r w:rsidRPr="00353FEA">
        <w:rPr>
          <w:lang w:val="it-IT"/>
        </w:rPr>
        <w:t>Come ho detto in precedenza appare una maschera nella quale viene chiesta una password non appena la password viene validata si passa alla maschera successiva che presenta il riepilogo di tutte le registrazioni effettuate mostrando tra le colonne l'ordine di produzione la data e l'ora l'operatore e centro di lavoro e la fase di lavoro tutte queste saranno ordinate in misura decrescente a partire dall'</w:t>
      </w:r>
      <w:r>
        <w:rPr>
          <w:lang w:val="it-IT"/>
        </w:rPr>
        <w:t>ID</w:t>
      </w:r>
      <w:r w:rsidRPr="00353FEA">
        <w:rPr>
          <w:lang w:val="it-IT"/>
        </w:rPr>
        <w:t xml:space="preserve"> che è </w:t>
      </w:r>
      <w:r>
        <w:rPr>
          <w:lang w:val="it-IT"/>
        </w:rPr>
        <w:t xml:space="preserve">la prima </w:t>
      </w:r>
      <w:r w:rsidRPr="00353FEA">
        <w:rPr>
          <w:lang w:val="it-IT"/>
        </w:rPr>
        <w:t>colonn</w:t>
      </w:r>
      <w:r>
        <w:rPr>
          <w:lang w:val="it-IT"/>
        </w:rPr>
        <w:t>a</w:t>
      </w:r>
      <w:r w:rsidRPr="00353FEA">
        <w:rPr>
          <w:lang w:val="it-IT"/>
        </w:rPr>
        <w:t xml:space="preserve"> che v</w:t>
      </w:r>
      <w:r>
        <w:rPr>
          <w:lang w:val="it-IT"/>
        </w:rPr>
        <w:t>iene presentata</w:t>
      </w:r>
    </w:p>
    <w:p w14:paraId="0D73496A" w14:textId="30048401" w:rsidR="00353FEA" w:rsidRDefault="00353FEA">
      <w:pPr>
        <w:rPr>
          <w:lang w:val="it-IT"/>
        </w:rPr>
      </w:pPr>
      <w:r w:rsidRPr="00353FEA">
        <w:rPr>
          <w:lang w:val="it-IT"/>
        </w:rPr>
        <w:t>Deve essere poi possibile selezionando una di queste righe poter modificare quanto inserito per cui nel momento in cui viene selezionata la modifica appare la maschera di inserimento in modalità di modifica con tutti i campi caricati</w:t>
      </w:r>
      <w:r>
        <w:rPr>
          <w:lang w:val="it-IT"/>
        </w:rPr>
        <w:t>.</w:t>
      </w:r>
    </w:p>
    <w:p w14:paraId="079628ED" w14:textId="77777777" w:rsidR="00353FEA" w:rsidRDefault="00353FEA">
      <w:pPr>
        <w:rPr>
          <w:lang w:val="it-IT"/>
        </w:rPr>
      </w:pPr>
      <w:r w:rsidRPr="00353FEA">
        <w:rPr>
          <w:lang w:val="it-IT"/>
        </w:rPr>
        <w:t xml:space="preserve">Tra le funzionalità previste nella seconda maschera dove viene presentata questa griglia ci sono </w:t>
      </w:r>
    </w:p>
    <w:p w14:paraId="6748E9CB" w14:textId="58593E0F" w:rsidR="00353FEA" w:rsidRDefault="00353FEA" w:rsidP="00353FEA">
      <w:pPr>
        <w:pStyle w:val="Paragrafoelenco"/>
        <w:numPr>
          <w:ilvl w:val="0"/>
          <w:numId w:val="10"/>
        </w:numPr>
        <w:rPr>
          <w:lang w:val="it-IT"/>
        </w:rPr>
      </w:pPr>
      <w:r w:rsidRPr="00353FEA">
        <w:rPr>
          <w:lang w:val="it-IT"/>
        </w:rPr>
        <w:t xml:space="preserve">inserimento </w:t>
      </w:r>
      <w:r>
        <w:rPr>
          <w:lang w:val="it-IT"/>
        </w:rPr>
        <w:t>Versamento</w:t>
      </w:r>
    </w:p>
    <w:p w14:paraId="2FCE4F4E" w14:textId="1ED94A32" w:rsidR="00353FEA" w:rsidRDefault="00353FEA" w:rsidP="00353FEA">
      <w:pPr>
        <w:pStyle w:val="Paragrafoelenco"/>
        <w:numPr>
          <w:ilvl w:val="0"/>
          <w:numId w:val="10"/>
        </w:numPr>
        <w:rPr>
          <w:lang w:val="it-IT"/>
        </w:rPr>
      </w:pPr>
      <w:r>
        <w:rPr>
          <w:lang w:val="it-IT"/>
        </w:rPr>
        <w:t>inserimento consumo</w:t>
      </w:r>
    </w:p>
    <w:p w14:paraId="198CEB0A" w14:textId="77777777" w:rsidR="00353FEA" w:rsidRDefault="00353FEA" w:rsidP="00353FEA">
      <w:pPr>
        <w:pStyle w:val="Paragrafoelenco"/>
        <w:numPr>
          <w:ilvl w:val="0"/>
          <w:numId w:val="10"/>
        </w:numPr>
        <w:rPr>
          <w:lang w:val="it-IT"/>
        </w:rPr>
      </w:pPr>
      <w:r w:rsidRPr="00353FEA">
        <w:rPr>
          <w:lang w:val="it-IT"/>
        </w:rPr>
        <w:t xml:space="preserve">modifica </w:t>
      </w:r>
    </w:p>
    <w:p w14:paraId="7BC36D40" w14:textId="77777777" w:rsidR="00353FEA" w:rsidRDefault="00353FEA" w:rsidP="00353FEA">
      <w:pPr>
        <w:pStyle w:val="Paragrafoelenco"/>
        <w:numPr>
          <w:ilvl w:val="0"/>
          <w:numId w:val="10"/>
        </w:numPr>
        <w:rPr>
          <w:lang w:val="it-IT"/>
        </w:rPr>
      </w:pPr>
      <w:r w:rsidRPr="00353FEA">
        <w:rPr>
          <w:lang w:val="it-IT"/>
        </w:rPr>
        <w:t>cancellazione</w:t>
      </w:r>
    </w:p>
    <w:p w14:paraId="12D6DDD9" w14:textId="77777777" w:rsidR="00353FEA" w:rsidRDefault="00353FEA" w:rsidP="00353FEA">
      <w:pPr>
        <w:pStyle w:val="Paragrafoelenco"/>
        <w:numPr>
          <w:ilvl w:val="0"/>
          <w:numId w:val="10"/>
        </w:numPr>
        <w:rPr>
          <w:lang w:val="it-IT"/>
        </w:rPr>
      </w:pPr>
      <w:r w:rsidRPr="00353FEA">
        <w:rPr>
          <w:lang w:val="it-IT"/>
        </w:rPr>
        <w:t xml:space="preserve">estrazione di tutti i dati </w:t>
      </w:r>
    </w:p>
    <w:p w14:paraId="608B4F0C" w14:textId="7816841A" w:rsidR="00353FEA" w:rsidRPr="00353FEA" w:rsidRDefault="00353FEA" w:rsidP="00353FEA">
      <w:pPr>
        <w:pStyle w:val="Paragrafoelenco"/>
        <w:numPr>
          <w:ilvl w:val="0"/>
          <w:numId w:val="10"/>
        </w:numPr>
        <w:rPr>
          <w:lang w:val="it-IT"/>
        </w:rPr>
      </w:pPr>
      <w:r w:rsidRPr="00353FEA">
        <w:rPr>
          <w:lang w:val="it-IT"/>
        </w:rPr>
        <w:t>eliminazione</w:t>
      </w:r>
    </w:p>
    <w:p w14:paraId="62466641" w14:textId="77777777" w:rsidR="00494A39" w:rsidRPr="001F40C0" w:rsidRDefault="00494A39">
      <w:pPr>
        <w:rPr>
          <w:lang w:val="it-IT"/>
        </w:rPr>
      </w:pPr>
    </w:p>
    <w:p w14:paraId="41CDB437" w14:textId="77777777" w:rsidR="00494A39" w:rsidRPr="001F40C0" w:rsidRDefault="00000000">
      <w:pPr>
        <w:rPr>
          <w:lang w:val="it-IT"/>
        </w:rPr>
      </w:pPr>
      <w:r w:rsidRPr="001F40C0">
        <w:rPr>
          <w:lang w:val="it-IT"/>
        </w:rPr>
        <w:t>2.5 Wireframe / Mockup (opzionale)</w:t>
      </w:r>
    </w:p>
    <w:p w14:paraId="0B876B57" w14:textId="5B78D164" w:rsidR="00494A39" w:rsidRDefault="00353FEA">
      <w:pPr>
        <w:rPr>
          <w:lang w:val="it-IT"/>
        </w:rPr>
      </w:pPr>
      <w:r>
        <w:rPr>
          <w:lang w:val="it-IT"/>
        </w:rPr>
        <w:t>Inserimento Versamento:</w:t>
      </w:r>
    </w:p>
    <w:p w14:paraId="0BB51C6C" w14:textId="597408EA" w:rsidR="00353FEA" w:rsidRDefault="00353FEA">
      <w:pPr>
        <w:rPr>
          <w:lang w:val="it-IT"/>
        </w:rPr>
      </w:pPr>
      <w:r>
        <w:rPr>
          <w:lang w:val="it-IT"/>
        </w:rPr>
        <w:t>i campi mostrati sono:</w:t>
      </w:r>
    </w:p>
    <w:p w14:paraId="7A9DAF19" w14:textId="6262D21E" w:rsidR="00353FEA" w:rsidRPr="00353FEA" w:rsidRDefault="00353FEA" w:rsidP="00353FEA">
      <w:pPr>
        <w:pStyle w:val="Paragrafoelenco"/>
        <w:numPr>
          <w:ilvl w:val="0"/>
          <w:numId w:val="11"/>
        </w:numPr>
        <w:rPr>
          <w:lang w:val="it-IT"/>
        </w:rPr>
      </w:pPr>
      <w:r w:rsidRPr="00353FEA">
        <w:rPr>
          <w:lang w:val="it-IT"/>
        </w:rPr>
        <w:t>Operatore: matricola</w:t>
      </w:r>
      <w:r>
        <w:rPr>
          <w:lang w:val="it-IT"/>
        </w:rPr>
        <w:t xml:space="preserve"> si valorizza con precedente valore inserito</w:t>
      </w:r>
    </w:p>
    <w:p w14:paraId="08BF8F32" w14:textId="3C7EF33B" w:rsidR="00353FEA" w:rsidRPr="00353FEA" w:rsidRDefault="00353FEA" w:rsidP="00353FEA">
      <w:pPr>
        <w:pStyle w:val="Paragrafoelenco"/>
        <w:numPr>
          <w:ilvl w:val="0"/>
          <w:numId w:val="11"/>
        </w:numPr>
        <w:rPr>
          <w:lang w:val="it-IT"/>
        </w:rPr>
      </w:pPr>
      <w:r w:rsidRPr="00353FEA">
        <w:rPr>
          <w:lang w:val="it-IT"/>
        </w:rPr>
        <w:t>ODP</w:t>
      </w:r>
    </w:p>
    <w:p w14:paraId="49324269" w14:textId="3826D73D" w:rsidR="00353FEA" w:rsidRPr="00353FEA" w:rsidRDefault="00353FEA" w:rsidP="00353FEA">
      <w:pPr>
        <w:pStyle w:val="Paragrafoelenco"/>
        <w:numPr>
          <w:ilvl w:val="0"/>
          <w:numId w:val="11"/>
        </w:numPr>
        <w:rPr>
          <w:lang w:val="it-IT"/>
        </w:rPr>
      </w:pPr>
      <w:r w:rsidRPr="00353FEA">
        <w:rPr>
          <w:lang w:val="it-IT"/>
        </w:rPr>
        <w:t>-Fase: default sempre 0010</w:t>
      </w:r>
    </w:p>
    <w:p w14:paraId="61DE07D6" w14:textId="6F0E345D" w:rsidR="00353FEA" w:rsidRPr="00353FEA" w:rsidRDefault="00353FEA" w:rsidP="00353FEA">
      <w:pPr>
        <w:pStyle w:val="Paragrafoelenco"/>
        <w:numPr>
          <w:ilvl w:val="0"/>
          <w:numId w:val="11"/>
        </w:numPr>
        <w:rPr>
          <w:lang w:val="it-IT"/>
        </w:rPr>
      </w:pPr>
      <w:r w:rsidRPr="00353FEA">
        <w:rPr>
          <w:lang w:val="it-IT"/>
        </w:rPr>
        <w:t>-Materiale</w:t>
      </w:r>
    </w:p>
    <w:p w14:paraId="08F741A2" w14:textId="49635640" w:rsidR="00353FEA" w:rsidRPr="00353FEA" w:rsidRDefault="00353FEA" w:rsidP="00353FEA">
      <w:pPr>
        <w:pStyle w:val="Paragrafoelenco"/>
        <w:numPr>
          <w:ilvl w:val="0"/>
          <w:numId w:val="11"/>
        </w:numPr>
        <w:rPr>
          <w:lang w:val="it-IT"/>
        </w:rPr>
      </w:pPr>
      <w:r w:rsidRPr="00353FEA">
        <w:rPr>
          <w:lang w:val="it-IT"/>
        </w:rPr>
        <w:t>-Qta prodotta ok</w:t>
      </w:r>
    </w:p>
    <w:p w14:paraId="6C28F7DD" w14:textId="66D53FBF" w:rsidR="00353FEA" w:rsidRPr="00353FEA" w:rsidRDefault="00353FEA" w:rsidP="00353FEA">
      <w:pPr>
        <w:pStyle w:val="Paragrafoelenco"/>
        <w:numPr>
          <w:ilvl w:val="0"/>
          <w:numId w:val="11"/>
        </w:numPr>
        <w:rPr>
          <w:lang w:val="it-IT"/>
        </w:rPr>
      </w:pPr>
      <w:r w:rsidRPr="00353FEA">
        <w:rPr>
          <w:lang w:val="it-IT"/>
        </w:rPr>
        <w:t>-HU versamento Ok</w:t>
      </w:r>
    </w:p>
    <w:p w14:paraId="51E52E06" w14:textId="7FF36743" w:rsidR="00353FEA" w:rsidRPr="00353FEA" w:rsidRDefault="00353FEA" w:rsidP="00353FEA">
      <w:pPr>
        <w:pStyle w:val="Paragrafoelenco"/>
        <w:numPr>
          <w:ilvl w:val="0"/>
          <w:numId w:val="11"/>
        </w:numPr>
        <w:rPr>
          <w:lang w:val="it-IT"/>
        </w:rPr>
      </w:pPr>
      <w:r w:rsidRPr="00353FEA">
        <w:rPr>
          <w:lang w:val="it-IT"/>
        </w:rPr>
        <w:t xml:space="preserve">-Qta scartata </w:t>
      </w:r>
    </w:p>
    <w:p w14:paraId="5F908DC3" w14:textId="05C5CB28" w:rsidR="00353FEA" w:rsidRPr="00353FEA" w:rsidRDefault="00353FEA" w:rsidP="00353FEA">
      <w:pPr>
        <w:pStyle w:val="Paragrafoelenco"/>
        <w:numPr>
          <w:ilvl w:val="0"/>
          <w:numId w:val="11"/>
        </w:numPr>
        <w:rPr>
          <w:lang w:val="it-IT"/>
        </w:rPr>
      </w:pPr>
      <w:r w:rsidRPr="00353FEA">
        <w:rPr>
          <w:lang w:val="it-IT"/>
        </w:rPr>
        <w:t>-Hu scarto</w:t>
      </w:r>
    </w:p>
    <w:p w14:paraId="3CC53C02" w14:textId="4406D50E" w:rsidR="00353FEA" w:rsidRPr="00353FEA" w:rsidRDefault="00353FEA" w:rsidP="00353FEA">
      <w:pPr>
        <w:pStyle w:val="Paragrafoelenco"/>
        <w:numPr>
          <w:ilvl w:val="0"/>
          <w:numId w:val="11"/>
        </w:numPr>
        <w:rPr>
          <w:lang w:val="it-IT"/>
        </w:rPr>
      </w:pPr>
      <w:r w:rsidRPr="00353FEA">
        <w:rPr>
          <w:lang w:val="it-IT"/>
        </w:rPr>
        <w:t>-Data ora inizio: si presenta come default la data e ora di fine registrata precedentemente</w:t>
      </w:r>
    </w:p>
    <w:p w14:paraId="6D1596D8" w14:textId="2D729747" w:rsidR="00353FEA" w:rsidRPr="00353FEA" w:rsidRDefault="00353FEA" w:rsidP="00353FEA">
      <w:pPr>
        <w:pStyle w:val="Paragrafoelenco"/>
        <w:numPr>
          <w:ilvl w:val="0"/>
          <w:numId w:val="11"/>
        </w:numPr>
        <w:rPr>
          <w:lang w:val="it-IT"/>
        </w:rPr>
      </w:pPr>
      <w:r w:rsidRPr="00353FEA">
        <w:rPr>
          <w:lang w:val="it-IT"/>
        </w:rPr>
        <w:t>-Data ora fine: si presenta la data ora attuale</w:t>
      </w:r>
    </w:p>
    <w:p w14:paraId="05FD7913" w14:textId="69216C05" w:rsidR="00353FEA" w:rsidRDefault="00353FEA" w:rsidP="00353FEA">
      <w:pPr>
        <w:rPr>
          <w:lang w:val="it-IT"/>
        </w:rPr>
      </w:pPr>
      <w:r>
        <w:rPr>
          <w:lang w:val="it-IT"/>
        </w:rPr>
        <w:t xml:space="preserve">Inserimento </w:t>
      </w:r>
      <w:r>
        <w:rPr>
          <w:lang w:val="it-IT"/>
        </w:rPr>
        <w:t>consumo</w:t>
      </w:r>
      <w:r>
        <w:rPr>
          <w:lang w:val="it-IT"/>
        </w:rPr>
        <w:t>:</w:t>
      </w:r>
    </w:p>
    <w:p w14:paraId="681A8246" w14:textId="77777777" w:rsidR="00353FEA" w:rsidRDefault="00353FEA" w:rsidP="00353FEA">
      <w:pPr>
        <w:rPr>
          <w:lang w:val="it-IT"/>
        </w:rPr>
      </w:pPr>
      <w:r>
        <w:rPr>
          <w:lang w:val="it-IT"/>
        </w:rPr>
        <w:t>i campi mostrati sono:</w:t>
      </w:r>
    </w:p>
    <w:p w14:paraId="5C04B65B" w14:textId="77777777" w:rsidR="00353FEA" w:rsidRPr="00353FEA" w:rsidRDefault="00353FEA" w:rsidP="00353FEA">
      <w:pPr>
        <w:pStyle w:val="Paragrafoelenco"/>
        <w:numPr>
          <w:ilvl w:val="0"/>
          <w:numId w:val="12"/>
        </w:numPr>
        <w:rPr>
          <w:lang w:val="it-IT"/>
        </w:rPr>
      </w:pPr>
      <w:r w:rsidRPr="00353FEA">
        <w:rPr>
          <w:lang w:val="it-IT"/>
        </w:rPr>
        <w:t>Operatore: matricola</w:t>
      </w:r>
    </w:p>
    <w:p w14:paraId="3BD4B5B9" w14:textId="77777777" w:rsidR="00353FEA" w:rsidRPr="00353FEA" w:rsidRDefault="00353FEA" w:rsidP="00353FEA">
      <w:pPr>
        <w:pStyle w:val="Paragrafoelenco"/>
        <w:numPr>
          <w:ilvl w:val="0"/>
          <w:numId w:val="12"/>
        </w:numPr>
        <w:rPr>
          <w:lang w:val="it-IT"/>
        </w:rPr>
      </w:pPr>
      <w:r w:rsidRPr="00353FEA">
        <w:rPr>
          <w:lang w:val="it-IT"/>
        </w:rPr>
        <w:t>ODP</w:t>
      </w:r>
    </w:p>
    <w:p w14:paraId="6A4C4CED" w14:textId="77777777" w:rsidR="00353FEA" w:rsidRDefault="00353FEA" w:rsidP="00353FEA">
      <w:pPr>
        <w:pStyle w:val="Paragrafoelenco"/>
        <w:numPr>
          <w:ilvl w:val="0"/>
          <w:numId w:val="12"/>
        </w:numPr>
        <w:rPr>
          <w:lang w:val="it-IT"/>
        </w:rPr>
      </w:pPr>
      <w:r w:rsidRPr="00353FEA">
        <w:rPr>
          <w:lang w:val="it-IT"/>
        </w:rPr>
        <w:t>-Fase: default sempre 0010</w:t>
      </w:r>
    </w:p>
    <w:p w14:paraId="0C300E52" w14:textId="6217E435" w:rsidR="00353FEA" w:rsidRPr="00353FEA" w:rsidRDefault="00353FEA" w:rsidP="00353FEA">
      <w:pPr>
        <w:pStyle w:val="Paragrafoelenco"/>
        <w:numPr>
          <w:ilvl w:val="0"/>
          <w:numId w:val="12"/>
        </w:numPr>
        <w:rPr>
          <w:lang w:val="it-IT"/>
        </w:rPr>
      </w:pPr>
      <w:r>
        <w:rPr>
          <w:lang w:val="it-IT"/>
        </w:rPr>
        <w:t>1 componente</w:t>
      </w:r>
    </w:p>
    <w:p w14:paraId="2AA21AAF" w14:textId="3B0813E6" w:rsidR="00353FEA" w:rsidRPr="00353FEA" w:rsidRDefault="00353FEA" w:rsidP="00353FEA">
      <w:pPr>
        <w:pStyle w:val="Paragrafoelenco"/>
        <w:numPr>
          <w:ilvl w:val="0"/>
          <w:numId w:val="12"/>
        </w:numPr>
        <w:rPr>
          <w:lang w:val="it-IT"/>
        </w:rPr>
      </w:pPr>
      <w:r>
        <w:rPr>
          <w:lang w:val="it-IT"/>
        </w:rPr>
        <w:t xml:space="preserve">1 </w:t>
      </w:r>
      <w:r w:rsidRPr="00353FEA">
        <w:rPr>
          <w:lang w:val="it-IT"/>
        </w:rPr>
        <w:t xml:space="preserve">Qta </w:t>
      </w:r>
      <w:r>
        <w:rPr>
          <w:lang w:val="it-IT"/>
        </w:rPr>
        <w:t>consumata</w:t>
      </w:r>
    </w:p>
    <w:p w14:paraId="27E67C93" w14:textId="0DA0D7DE" w:rsidR="00353FEA" w:rsidRDefault="00353FEA" w:rsidP="00353FEA">
      <w:pPr>
        <w:pStyle w:val="Paragrafoelenco"/>
        <w:numPr>
          <w:ilvl w:val="0"/>
          <w:numId w:val="12"/>
        </w:numPr>
        <w:rPr>
          <w:lang w:val="it-IT"/>
        </w:rPr>
      </w:pPr>
      <w:r>
        <w:rPr>
          <w:lang w:val="it-IT"/>
        </w:rPr>
        <w:t xml:space="preserve">1 </w:t>
      </w:r>
      <w:r w:rsidRPr="00353FEA">
        <w:rPr>
          <w:lang w:val="it-IT"/>
        </w:rPr>
        <w:t xml:space="preserve">HU </w:t>
      </w:r>
      <w:r>
        <w:rPr>
          <w:lang w:val="it-IT"/>
        </w:rPr>
        <w:t>consumata</w:t>
      </w:r>
    </w:p>
    <w:p w14:paraId="5CED8BC8" w14:textId="3193B05E" w:rsidR="00353FEA" w:rsidRDefault="009F4C55">
      <w:pPr>
        <w:rPr>
          <w:lang w:val="it-IT"/>
        </w:rPr>
      </w:pPr>
      <w:r>
        <w:rPr>
          <w:lang w:val="it-IT"/>
        </w:rPr>
        <w:t>In questa maschera c’è il tasto + che consente di duplicare i dati 1,2,3 e consentire l’inserimento di un altro componente..</w:t>
      </w:r>
    </w:p>
    <w:p w14:paraId="372D17AC" w14:textId="77777777" w:rsidR="009F4C55" w:rsidRPr="001F40C0" w:rsidRDefault="009F4C55">
      <w:pPr>
        <w:rPr>
          <w:lang w:val="it-IT"/>
        </w:rPr>
      </w:pPr>
    </w:p>
    <w:p w14:paraId="652D9569" w14:textId="77777777" w:rsidR="00494A39" w:rsidRPr="001F40C0" w:rsidRDefault="00000000">
      <w:pPr>
        <w:rPr>
          <w:lang w:val="it-IT"/>
        </w:rPr>
      </w:pPr>
      <w:r w:rsidRPr="001F40C0">
        <w:rPr>
          <w:lang w:val="it-IT"/>
        </w:rPr>
        <w:t>3. Analisi Tecnica</w:t>
      </w:r>
    </w:p>
    <w:p w14:paraId="20C9CED0" w14:textId="77777777" w:rsidR="00494A39" w:rsidRPr="001F40C0" w:rsidRDefault="00494A39">
      <w:pPr>
        <w:rPr>
          <w:lang w:val="it-IT"/>
        </w:rPr>
      </w:pPr>
    </w:p>
    <w:p w14:paraId="790FCA17" w14:textId="77777777" w:rsidR="00494A39" w:rsidRPr="001F40C0" w:rsidRDefault="00000000">
      <w:pPr>
        <w:rPr>
          <w:lang w:val="it-IT"/>
        </w:rPr>
      </w:pPr>
      <w:r w:rsidRPr="001F40C0">
        <w:rPr>
          <w:lang w:val="it-IT"/>
        </w:rPr>
        <w:t>3.1 Architettura del Sistema</w:t>
      </w:r>
    </w:p>
    <w:p w14:paraId="6DC8CDF6" w14:textId="77777777" w:rsidR="00494A39" w:rsidRPr="001F40C0" w:rsidRDefault="00494A39">
      <w:pPr>
        <w:rPr>
          <w:lang w:val="it-IT"/>
        </w:rPr>
      </w:pPr>
    </w:p>
    <w:p w14:paraId="4B924F14" w14:textId="77777777" w:rsidR="00494A39" w:rsidRPr="001F40C0" w:rsidRDefault="00000000">
      <w:pPr>
        <w:rPr>
          <w:lang w:val="it-IT"/>
        </w:rPr>
      </w:pPr>
      <w:r w:rsidRPr="001F40C0">
        <w:rPr>
          <w:lang w:val="it-IT"/>
        </w:rPr>
        <w:t>3.2 Stack Tecnologico</w:t>
      </w:r>
    </w:p>
    <w:p w14:paraId="46F07DB8" w14:textId="77777777" w:rsidR="00494A39" w:rsidRPr="001F40C0" w:rsidRDefault="00000000">
      <w:pPr>
        <w:rPr>
          <w:lang w:val="it-IT"/>
        </w:rPr>
      </w:pPr>
      <w:r w:rsidRPr="001F40C0">
        <w:rPr>
          <w:lang w:val="it-IT"/>
        </w:rPr>
        <w:t>Frontend, backend, database, servizi, storage.</w:t>
      </w:r>
    </w:p>
    <w:p w14:paraId="1313D250" w14:textId="77777777" w:rsidR="00494A39" w:rsidRPr="001F40C0" w:rsidRDefault="00494A39">
      <w:pPr>
        <w:rPr>
          <w:lang w:val="it-IT"/>
        </w:rPr>
      </w:pPr>
    </w:p>
    <w:p w14:paraId="7A781210" w14:textId="77777777" w:rsidR="00494A39" w:rsidRDefault="00000000">
      <w:pPr>
        <w:rPr>
          <w:lang w:val="it-IT"/>
        </w:rPr>
      </w:pPr>
      <w:r w:rsidRPr="001F40C0">
        <w:rPr>
          <w:lang w:val="it-IT"/>
        </w:rPr>
        <w:lastRenderedPageBreak/>
        <w:t>3.3 Integrazioni Esterne</w:t>
      </w:r>
    </w:p>
    <w:p w14:paraId="3D021111" w14:textId="60FDFAC1" w:rsidR="00935B93" w:rsidRPr="001F40C0" w:rsidRDefault="00935B93">
      <w:pPr>
        <w:rPr>
          <w:lang w:val="it-IT"/>
        </w:rPr>
      </w:pPr>
      <w:r w:rsidRPr="00935B93">
        <w:rPr>
          <w:lang w:val="it-IT"/>
        </w:rPr>
        <w:t>Nella prima fase non sono previste integrazioni esterne ma non è escluso che ci possano essere successivamente</w:t>
      </w:r>
    </w:p>
    <w:p w14:paraId="6B59E932" w14:textId="77777777" w:rsidR="00494A39" w:rsidRPr="001F40C0" w:rsidRDefault="00494A39">
      <w:pPr>
        <w:rPr>
          <w:lang w:val="it-IT"/>
        </w:rPr>
      </w:pPr>
    </w:p>
    <w:p w14:paraId="735406E4" w14:textId="77777777" w:rsidR="00494A39" w:rsidRPr="001F40C0" w:rsidRDefault="00000000">
      <w:pPr>
        <w:rPr>
          <w:lang w:val="it-IT"/>
        </w:rPr>
      </w:pPr>
      <w:r w:rsidRPr="001F40C0">
        <w:rPr>
          <w:lang w:val="it-IT"/>
        </w:rPr>
        <w:t>3.4 Sicurezza</w:t>
      </w:r>
    </w:p>
    <w:p w14:paraId="79995009" w14:textId="77777777" w:rsidR="00494A39" w:rsidRPr="001F40C0" w:rsidRDefault="00494A39">
      <w:pPr>
        <w:rPr>
          <w:lang w:val="it-IT"/>
        </w:rPr>
      </w:pPr>
    </w:p>
    <w:p w14:paraId="09A0692D" w14:textId="77777777" w:rsidR="00494A39" w:rsidRPr="001F40C0" w:rsidRDefault="00000000">
      <w:pPr>
        <w:rPr>
          <w:lang w:val="it-IT"/>
        </w:rPr>
      </w:pPr>
      <w:r w:rsidRPr="001F40C0">
        <w:rPr>
          <w:lang w:val="it-IT"/>
        </w:rPr>
        <w:t>3.5 Modello dei Dati</w:t>
      </w:r>
    </w:p>
    <w:p w14:paraId="69EF9938" w14:textId="15457F13" w:rsidR="00494A39" w:rsidRDefault="009F4C55">
      <w:pPr>
        <w:rPr>
          <w:lang w:val="it-IT"/>
        </w:rPr>
      </w:pPr>
      <w:r>
        <w:rPr>
          <w:lang w:val="it-IT"/>
        </w:rPr>
        <w:t>1 tabella con ID univoco usato per mantenere l’ordine delle registrazioni effettuate. L’ID è l’unico campo non modificabile.</w:t>
      </w:r>
    </w:p>
    <w:tbl>
      <w:tblPr>
        <w:tblStyle w:val="Grigliatabella"/>
        <w:tblW w:w="0" w:type="auto"/>
        <w:tblInd w:w="38" w:type="dxa"/>
        <w:tblLook w:val="04A0" w:firstRow="1" w:lastRow="0" w:firstColumn="1" w:lastColumn="0" w:noHBand="0" w:noVBand="1"/>
      </w:tblPr>
      <w:tblGrid>
        <w:gridCol w:w="2926"/>
        <w:gridCol w:w="2927"/>
        <w:gridCol w:w="2927"/>
      </w:tblGrid>
      <w:tr w:rsidR="009F4C55" w14:paraId="5A7E608A" w14:textId="77777777" w:rsidTr="009F4C55">
        <w:tc>
          <w:tcPr>
            <w:tcW w:w="2926" w:type="dxa"/>
          </w:tcPr>
          <w:p w14:paraId="044B085A" w14:textId="55BBCBBE" w:rsidR="009F4C55" w:rsidRDefault="009F4C55">
            <w:pPr>
              <w:rPr>
                <w:lang w:val="it-IT"/>
              </w:rPr>
            </w:pPr>
            <w:r>
              <w:rPr>
                <w:lang w:val="it-IT"/>
              </w:rPr>
              <w:t>Campo</w:t>
            </w:r>
          </w:p>
        </w:tc>
        <w:tc>
          <w:tcPr>
            <w:tcW w:w="2927" w:type="dxa"/>
          </w:tcPr>
          <w:p w14:paraId="4D8C0F2E" w14:textId="0394F8E9" w:rsidR="009F4C55" w:rsidRDefault="009F4C55">
            <w:pPr>
              <w:rPr>
                <w:lang w:val="it-IT"/>
              </w:rPr>
            </w:pPr>
            <w:r>
              <w:rPr>
                <w:lang w:val="it-IT"/>
              </w:rPr>
              <w:t>Tipo</w:t>
            </w:r>
          </w:p>
        </w:tc>
        <w:tc>
          <w:tcPr>
            <w:tcW w:w="2927" w:type="dxa"/>
          </w:tcPr>
          <w:p w14:paraId="112F312E" w14:textId="121B008D" w:rsidR="009F4C55" w:rsidRDefault="009F4C55">
            <w:pPr>
              <w:rPr>
                <w:lang w:val="it-IT"/>
              </w:rPr>
            </w:pPr>
            <w:r>
              <w:rPr>
                <w:lang w:val="it-IT"/>
              </w:rPr>
              <w:t>note</w:t>
            </w:r>
          </w:p>
        </w:tc>
      </w:tr>
      <w:tr w:rsidR="009F4C55" w14:paraId="7F471227" w14:textId="77777777" w:rsidTr="009F4C55">
        <w:tc>
          <w:tcPr>
            <w:tcW w:w="2926" w:type="dxa"/>
          </w:tcPr>
          <w:p w14:paraId="3D4A7C21" w14:textId="4AE98DB7" w:rsidR="009F4C55" w:rsidRDefault="009F4C55">
            <w:pPr>
              <w:rPr>
                <w:lang w:val="it-IT"/>
              </w:rPr>
            </w:pPr>
            <w:r>
              <w:rPr>
                <w:lang w:val="it-IT"/>
              </w:rPr>
              <w:t>Id</w:t>
            </w:r>
          </w:p>
        </w:tc>
        <w:tc>
          <w:tcPr>
            <w:tcW w:w="2927" w:type="dxa"/>
          </w:tcPr>
          <w:p w14:paraId="6D88CA56" w14:textId="11F1EFF4" w:rsidR="009F4C55" w:rsidRDefault="009F4C55">
            <w:pPr>
              <w:rPr>
                <w:lang w:val="it-IT"/>
              </w:rPr>
            </w:pPr>
            <w:r>
              <w:rPr>
                <w:lang w:val="it-IT"/>
              </w:rPr>
              <w:t>Number(10)</w:t>
            </w:r>
          </w:p>
        </w:tc>
        <w:tc>
          <w:tcPr>
            <w:tcW w:w="2927" w:type="dxa"/>
          </w:tcPr>
          <w:p w14:paraId="33C748F8" w14:textId="77777777" w:rsidR="009F4C55" w:rsidRDefault="009F4C55">
            <w:pPr>
              <w:rPr>
                <w:lang w:val="it-IT"/>
              </w:rPr>
            </w:pPr>
          </w:p>
        </w:tc>
      </w:tr>
      <w:tr w:rsidR="009F4C55" w14:paraId="7DE7C2AA" w14:textId="77777777" w:rsidTr="009F4C55">
        <w:tc>
          <w:tcPr>
            <w:tcW w:w="2926" w:type="dxa"/>
          </w:tcPr>
          <w:p w14:paraId="64906DFB" w14:textId="4A12617D" w:rsidR="009F4C55" w:rsidRDefault="009F4C55">
            <w:pPr>
              <w:rPr>
                <w:lang w:val="it-IT"/>
              </w:rPr>
            </w:pPr>
            <w:r>
              <w:rPr>
                <w:lang w:val="it-IT"/>
              </w:rPr>
              <w:t>ODP</w:t>
            </w:r>
          </w:p>
        </w:tc>
        <w:tc>
          <w:tcPr>
            <w:tcW w:w="2927" w:type="dxa"/>
          </w:tcPr>
          <w:p w14:paraId="13D8344A" w14:textId="5C4C22D8" w:rsidR="009F4C55" w:rsidRDefault="009F4C55">
            <w:pPr>
              <w:rPr>
                <w:lang w:val="it-IT"/>
              </w:rPr>
            </w:pPr>
            <w:r>
              <w:rPr>
                <w:lang w:val="it-IT"/>
              </w:rPr>
              <w:t>Char(20)</w:t>
            </w:r>
          </w:p>
        </w:tc>
        <w:tc>
          <w:tcPr>
            <w:tcW w:w="2927" w:type="dxa"/>
          </w:tcPr>
          <w:p w14:paraId="685AC941" w14:textId="4DAA7B6D" w:rsidR="009F4C55" w:rsidRDefault="009F4C55">
            <w:pPr>
              <w:rPr>
                <w:lang w:val="it-IT"/>
              </w:rPr>
            </w:pPr>
            <w:r>
              <w:rPr>
                <w:lang w:val="it-IT"/>
              </w:rPr>
              <w:t>Tutto maiuscolo</w:t>
            </w:r>
          </w:p>
        </w:tc>
      </w:tr>
      <w:tr w:rsidR="009F4C55" w14:paraId="774AC396" w14:textId="77777777" w:rsidTr="009F4C55">
        <w:tc>
          <w:tcPr>
            <w:tcW w:w="2926" w:type="dxa"/>
          </w:tcPr>
          <w:p w14:paraId="3F23DDDB" w14:textId="32F625C6" w:rsidR="009F4C55" w:rsidRDefault="009F4C55">
            <w:pPr>
              <w:rPr>
                <w:lang w:val="it-IT"/>
              </w:rPr>
            </w:pPr>
            <w:r>
              <w:rPr>
                <w:lang w:val="it-IT"/>
              </w:rPr>
              <w:t>Fase</w:t>
            </w:r>
          </w:p>
        </w:tc>
        <w:tc>
          <w:tcPr>
            <w:tcW w:w="2927" w:type="dxa"/>
          </w:tcPr>
          <w:p w14:paraId="5E02FC30" w14:textId="21529930" w:rsidR="009F4C55" w:rsidRDefault="009F4C55">
            <w:pPr>
              <w:rPr>
                <w:lang w:val="it-IT"/>
              </w:rPr>
            </w:pPr>
            <w:r>
              <w:rPr>
                <w:lang w:val="it-IT"/>
              </w:rPr>
              <w:t>Char(4)</w:t>
            </w:r>
          </w:p>
        </w:tc>
        <w:tc>
          <w:tcPr>
            <w:tcW w:w="2927" w:type="dxa"/>
          </w:tcPr>
          <w:p w14:paraId="3391B147" w14:textId="77777777" w:rsidR="009F4C55" w:rsidRDefault="009F4C55">
            <w:pPr>
              <w:rPr>
                <w:lang w:val="it-IT"/>
              </w:rPr>
            </w:pPr>
          </w:p>
        </w:tc>
      </w:tr>
      <w:tr w:rsidR="009F4C55" w14:paraId="021BD646" w14:textId="77777777" w:rsidTr="009F4C55">
        <w:tc>
          <w:tcPr>
            <w:tcW w:w="2926" w:type="dxa"/>
          </w:tcPr>
          <w:p w14:paraId="0A3E46AF" w14:textId="35D6D3BA" w:rsidR="009F4C55" w:rsidRDefault="009F4C55">
            <w:pPr>
              <w:rPr>
                <w:lang w:val="it-IT"/>
              </w:rPr>
            </w:pPr>
            <w:r>
              <w:rPr>
                <w:lang w:val="it-IT"/>
              </w:rPr>
              <w:t>Prodotto</w:t>
            </w:r>
          </w:p>
        </w:tc>
        <w:tc>
          <w:tcPr>
            <w:tcW w:w="2927" w:type="dxa"/>
          </w:tcPr>
          <w:p w14:paraId="122A5E5A" w14:textId="14F8CD45" w:rsidR="009F4C55" w:rsidRDefault="009F4C55">
            <w:pPr>
              <w:rPr>
                <w:lang w:val="it-IT"/>
              </w:rPr>
            </w:pPr>
            <w:r>
              <w:rPr>
                <w:lang w:val="it-IT"/>
              </w:rPr>
              <w:t>Char(20)</w:t>
            </w:r>
          </w:p>
        </w:tc>
        <w:tc>
          <w:tcPr>
            <w:tcW w:w="2927" w:type="dxa"/>
          </w:tcPr>
          <w:p w14:paraId="7E724DB3" w14:textId="0BEBAEEB" w:rsidR="009F4C55" w:rsidRDefault="009F4C55">
            <w:pPr>
              <w:rPr>
                <w:lang w:val="it-IT"/>
              </w:rPr>
            </w:pPr>
            <w:r>
              <w:rPr>
                <w:lang w:val="it-IT"/>
              </w:rPr>
              <w:t>Tutto Maiuscolo</w:t>
            </w:r>
          </w:p>
        </w:tc>
      </w:tr>
      <w:tr w:rsidR="009F4C55" w14:paraId="1B0F24A3" w14:textId="77777777" w:rsidTr="009F4C55">
        <w:tc>
          <w:tcPr>
            <w:tcW w:w="2926" w:type="dxa"/>
          </w:tcPr>
          <w:p w14:paraId="2BC3882F" w14:textId="5618FFDC" w:rsidR="009F4C55" w:rsidRDefault="009F4C55">
            <w:pPr>
              <w:rPr>
                <w:lang w:val="it-IT"/>
              </w:rPr>
            </w:pPr>
            <w:r>
              <w:rPr>
                <w:lang w:val="it-IT"/>
              </w:rPr>
              <w:t>UM_PROD</w:t>
            </w:r>
          </w:p>
        </w:tc>
        <w:tc>
          <w:tcPr>
            <w:tcW w:w="2927" w:type="dxa"/>
          </w:tcPr>
          <w:p w14:paraId="074C4E44" w14:textId="4750E362" w:rsidR="009F4C55" w:rsidRDefault="009F4C55">
            <w:pPr>
              <w:rPr>
                <w:lang w:val="it-IT"/>
              </w:rPr>
            </w:pPr>
            <w:r>
              <w:rPr>
                <w:lang w:val="it-IT"/>
              </w:rPr>
              <w:t>CHAR(4)</w:t>
            </w:r>
          </w:p>
        </w:tc>
        <w:tc>
          <w:tcPr>
            <w:tcW w:w="2927" w:type="dxa"/>
          </w:tcPr>
          <w:p w14:paraId="15633C5B" w14:textId="2E592154" w:rsidR="009F4C55" w:rsidRDefault="009F4C55">
            <w:pPr>
              <w:rPr>
                <w:lang w:val="it-IT"/>
              </w:rPr>
            </w:pPr>
            <w:r>
              <w:rPr>
                <w:lang w:val="it-IT"/>
              </w:rPr>
              <w:t>LISTA UM SELEZIONABIL.</w:t>
            </w:r>
          </w:p>
        </w:tc>
      </w:tr>
      <w:tr w:rsidR="009F4C55" w14:paraId="34011258" w14:textId="77777777" w:rsidTr="009F4C55">
        <w:tc>
          <w:tcPr>
            <w:tcW w:w="2926" w:type="dxa"/>
          </w:tcPr>
          <w:p w14:paraId="00F7F3DB" w14:textId="19B48E55" w:rsidR="009F4C55" w:rsidRDefault="009F4C55">
            <w:pPr>
              <w:rPr>
                <w:lang w:val="it-IT"/>
              </w:rPr>
            </w:pPr>
            <w:r>
              <w:rPr>
                <w:lang w:val="it-IT"/>
              </w:rPr>
              <w:t>Qta prodotta</w:t>
            </w:r>
          </w:p>
        </w:tc>
        <w:tc>
          <w:tcPr>
            <w:tcW w:w="2927" w:type="dxa"/>
          </w:tcPr>
          <w:p w14:paraId="4352C36C" w14:textId="11C7E5E3" w:rsidR="009F4C55" w:rsidRDefault="009F4C55">
            <w:pPr>
              <w:rPr>
                <w:lang w:val="it-IT"/>
              </w:rPr>
            </w:pPr>
            <w:r>
              <w:rPr>
                <w:lang w:val="it-IT"/>
              </w:rPr>
              <w:t>Number(15,3)</w:t>
            </w:r>
          </w:p>
        </w:tc>
        <w:tc>
          <w:tcPr>
            <w:tcW w:w="2927" w:type="dxa"/>
          </w:tcPr>
          <w:p w14:paraId="591FCCCF" w14:textId="77777777" w:rsidR="009F4C55" w:rsidRDefault="009F4C55">
            <w:pPr>
              <w:rPr>
                <w:lang w:val="it-IT"/>
              </w:rPr>
            </w:pPr>
          </w:p>
        </w:tc>
      </w:tr>
      <w:tr w:rsidR="009F4C55" w14:paraId="14EB0F9A" w14:textId="77777777" w:rsidTr="009F4C55">
        <w:tc>
          <w:tcPr>
            <w:tcW w:w="2926" w:type="dxa"/>
          </w:tcPr>
          <w:p w14:paraId="2BDECC60" w14:textId="2959AB43" w:rsidR="009F4C55" w:rsidRDefault="009F4C55">
            <w:pPr>
              <w:rPr>
                <w:lang w:val="it-IT"/>
              </w:rPr>
            </w:pPr>
            <w:r>
              <w:rPr>
                <w:lang w:val="it-IT"/>
              </w:rPr>
              <w:t>HU_prod_ok</w:t>
            </w:r>
          </w:p>
        </w:tc>
        <w:tc>
          <w:tcPr>
            <w:tcW w:w="2927" w:type="dxa"/>
          </w:tcPr>
          <w:p w14:paraId="1D534C5A" w14:textId="0AED01CE" w:rsidR="009F4C55" w:rsidRDefault="009F4C55">
            <w:pPr>
              <w:rPr>
                <w:lang w:val="it-IT"/>
              </w:rPr>
            </w:pPr>
            <w:r>
              <w:rPr>
                <w:lang w:val="it-IT"/>
              </w:rPr>
              <w:t>Char(20)</w:t>
            </w:r>
          </w:p>
        </w:tc>
        <w:tc>
          <w:tcPr>
            <w:tcW w:w="2927" w:type="dxa"/>
          </w:tcPr>
          <w:p w14:paraId="1FA4EB7E" w14:textId="77777777" w:rsidR="009F4C55" w:rsidRDefault="009F4C55">
            <w:pPr>
              <w:rPr>
                <w:lang w:val="it-IT"/>
              </w:rPr>
            </w:pPr>
          </w:p>
        </w:tc>
      </w:tr>
      <w:tr w:rsidR="009F4C55" w14:paraId="2756EC49" w14:textId="77777777" w:rsidTr="009F4C55">
        <w:tc>
          <w:tcPr>
            <w:tcW w:w="2926" w:type="dxa"/>
          </w:tcPr>
          <w:p w14:paraId="30DEDC2B" w14:textId="3B725BE7" w:rsidR="009F4C55" w:rsidRDefault="009F4C55">
            <w:pPr>
              <w:rPr>
                <w:lang w:val="it-IT"/>
              </w:rPr>
            </w:pPr>
            <w:r>
              <w:rPr>
                <w:lang w:val="it-IT"/>
              </w:rPr>
              <w:t>Qta Scartata</w:t>
            </w:r>
          </w:p>
        </w:tc>
        <w:tc>
          <w:tcPr>
            <w:tcW w:w="2927" w:type="dxa"/>
          </w:tcPr>
          <w:p w14:paraId="70B11DAF" w14:textId="1870EC9F" w:rsidR="009F4C55" w:rsidRDefault="009F4C55">
            <w:pPr>
              <w:rPr>
                <w:lang w:val="it-IT"/>
              </w:rPr>
            </w:pPr>
            <w:r>
              <w:rPr>
                <w:lang w:val="it-IT"/>
              </w:rPr>
              <w:t>Number(15,3)</w:t>
            </w:r>
          </w:p>
        </w:tc>
        <w:tc>
          <w:tcPr>
            <w:tcW w:w="2927" w:type="dxa"/>
          </w:tcPr>
          <w:p w14:paraId="55CCA807" w14:textId="77777777" w:rsidR="009F4C55" w:rsidRDefault="009F4C55">
            <w:pPr>
              <w:rPr>
                <w:lang w:val="it-IT"/>
              </w:rPr>
            </w:pPr>
          </w:p>
        </w:tc>
      </w:tr>
      <w:tr w:rsidR="009F4C55" w14:paraId="3DDF8441" w14:textId="77777777" w:rsidTr="009F4C55">
        <w:tc>
          <w:tcPr>
            <w:tcW w:w="2926" w:type="dxa"/>
          </w:tcPr>
          <w:p w14:paraId="6DF7AC31" w14:textId="492F4DCD" w:rsidR="009F4C55" w:rsidRDefault="009F4C55">
            <w:pPr>
              <w:rPr>
                <w:lang w:val="it-IT"/>
              </w:rPr>
            </w:pPr>
            <w:r>
              <w:rPr>
                <w:lang w:val="it-IT"/>
              </w:rPr>
              <w:t>HU_scarto</w:t>
            </w:r>
          </w:p>
        </w:tc>
        <w:tc>
          <w:tcPr>
            <w:tcW w:w="2927" w:type="dxa"/>
          </w:tcPr>
          <w:p w14:paraId="5195C923" w14:textId="77F66853" w:rsidR="009F4C55" w:rsidRDefault="009F4C55">
            <w:pPr>
              <w:rPr>
                <w:lang w:val="it-IT"/>
              </w:rPr>
            </w:pPr>
            <w:r>
              <w:rPr>
                <w:lang w:val="it-IT"/>
              </w:rPr>
              <w:t>Char(20)</w:t>
            </w:r>
          </w:p>
        </w:tc>
        <w:tc>
          <w:tcPr>
            <w:tcW w:w="2927" w:type="dxa"/>
          </w:tcPr>
          <w:p w14:paraId="7A522EEF" w14:textId="77777777" w:rsidR="009F4C55" w:rsidRDefault="009F4C55">
            <w:pPr>
              <w:rPr>
                <w:lang w:val="it-IT"/>
              </w:rPr>
            </w:pPr>
          </w:p>
        </w:tc>
      </w:tr>
      <w:tr w:rsidR="009F4C55" w14:paraId="186B56A7" w14:textId="77777777" w:rsidTr="009F4C55">
        <w:tc>
          <w:tcPr>
            <w:tcW w:w="2926" w:type="dxa"/>
          </w:tcPr>
          <w:p w14:paraId="355F7573" w14:textId="0FB0572B" w:rsidR="009F4C55" w:rsidRDefault="009F4C55">
            <w:pPr>
              <w:rPr>
                <w:lang w:val="it-IT"/>
              </w:rPr>
            </w:pPr>
            <w:r>
              <w:rPr>
                <w:lang w:val="it-IT"/>
              </w:rPr>
              <w:t>Data e ora inizio</w:t>
            </w:r>
          </w:p>
        </w:tc>
        <w:tc>
          <w:tcPr>
            <w:tcW w:w="2927" w:type="dxa"/>
          </w:tcPr>
          <w:p w14:paraId="2A299DA9" w14:textId="2E63B786" w:rsidR="009F4C55" w:rsidRDefault="009F4C55">
            <w:pPr>
              <w:rPr>
                <w:lang w:val="it-IT"/>
              </w:rPr>
            </w:pPr>
            <w:r>
              <w:rPr>
                <w:lang w:val="it-IT"/>
              </w:rPr>
              <w:t>DateTime</w:t>
            </w:r>
          </w:p>
        </w:tc>
        <w:tc>
          <w:tcPr>
            <w:tcW w:w="2927" w:type="dxa"/>
          </w:tcPr>
          <w:p w14:paraId="199230EB" w14:textId="77777777" w:rsidR="009F4C55" w:rsidRDefault="009F4C55">
            <w:pPr>
              <w:rPr>
                <w:lang w:val="it-IT"/>
              </w:rPr>
            </w:pPr>
          </w:p>
        </w:tc>
      </w:tr>
      <w:tr w:rsidR="009F4C55" w14:paraId="6A4EEC07" w14:textId="77777777" w:rsidTr="009F4C55">
        <w:tc>
          <w:tcPr>
            <w:tcW w:w="2926" w:type="dxa"/>
          </w:tcPr>
          <w:p w14:paraId="3FBA5608" w14:textId="3699C8A3" w:rsidR="009F4C55" w:rsidRDefault="009F4C55">
            <w:pPr>
              <w:rPr>
                <w:lang w:val="it-IT"/>
              </w:rPr>
            </w:pPr>
            <w:r>
              <w:rPr>
                <w:lang w:val="it-IT"/>
              </w:rPr>
              <w:t>Date e ora fine</w:t>
            </w:r>
          </w:p>
        </w:tc>
        <w:tc>
          <w:tcPr>
            <w:tcW w:w="2927" w:type="dxa"/>
          </w:tcPr>
          <w:p w14:paraId="6A8352D6" w14:textId="1C52BE02" w:rsidR="009F4C55" w:rsidRDefault="009F4C55">
            <w:pPr>
              <w:rPr>
                <w:lang w:val="it-IT"/>
              </w:rPr>
            </w:pPr>
            <w:r>
              <w:rPr>
                <w:lang w:val="it-IT"/>
              </w:rPr>
              <w:t>Datetime</w:t>
            </w:r>
          </w:p>
        </w:tc>
        <w:tc>
          <w:tcPr>
            <w:tcW w:w="2927" w:type="dxa"/>
          </w:tcPr>
          <w:p w14:paraId="4B0DC517" w14:textId="77777777" w:rsidR="009F4C55" w:rsidRDefault="009F4C55">
            <w:pPr>
              <w:rPr>
                <w:lang w:val="it-IT"/>
              </w:rPr>
            </w:pPr>
          </w:p>
        </w:tc>
      </w:tr>
      <w:tr w:rsidR="009F4C55" w14:paraId="23F62B5C" w14:textId="77777777" w:rsidTr="009F4C55">
        <w:tc>
          <w:tcPr>
            <w:tcW w:w="2926" w:type="dxa"/>
          </w:tcPr>
          <w:p w14:paraId="245FBCDC" w14:textId="457CEF02" w:rsidR="009F4C55" w:rsidRDefault="009F4C55">
            <w:pPr>
              <w:rPr>
                <w:lang w:val="it-IT"/>
              </w:rPr>
            </w:pPr>
            <w:r>
              <w:rPr>
                <w:lang w:val="it-IT"/>
              </w:rPr>
              <w:t>Componente</w:t>
            </w:r>
          </w:p>
        </w:tc>
        <w:tc>
          <w:tcPr>
            <w:tcW w:w="2927" w:type="dxa"/>
          </w:tcPr>
          <w:p w14:paraId="07DD0843" w14:textId="6311BEB9" w:rsidR="009F4C55" w:rsidRDefault="009F4C55">
            <w:pPr>
              <w:rPr>
                <w:lang w:val="it-IT"/>
              </w:rPr>
            </w:pPr>
            <w:r>
              <w:rPr>
                <w:lang w:val="it-IT"/>
              </w:rPr>
              <w:t>Char(20)</w:t>
            </w:r>
          </w:p>
        </w:tc>
        <w:tc>
          <w:tcPr>
            <w:tcW w:w="2927" w:type="dxa"/>
          </w:tcPr>
          <w:p w14:paraId="459298A1" w14:textId="77777777" w:rsidR="009F4C55" w:rsidRDefault="009F4C55">
            <w:pPr>
              <w:rPr>
                <w:lang w:val="it-IT"/>
              </w:rPr>
            </w:pPr>
          </w:p>
        </w:tc>
      </w:tr>
      <w:tr w:rsidR="009F4C55" w14:paraId="1E6444CA" w14:textId="77777777" w:rsidTr="009F4C55">
        <w:tc>
          <w:tcPr>
            <w:tcW w:w="2926" w:type="dxa"/>
          </w:tcPr>
          <w:p w14:paraId="7168A6F7" w14:textId="11359EB7" w:rsidR="009F4C55" w:rsidRDefault="009F4C55">
            <w:pPr>
              <w:rPr>
                <w:lang w:val="it-IT"/>
              </w:rPr>
            </w:pPr>
            <w:r>
              <w:rPr>
                <w:lang w:val="it-IT"/>
              </w:rPr>
              <w:t>HU_Comp</w:t>
            </w:r>
          </w:p>
        </w:tc>
        <w:tc>
          <w:tcPr>
            <w:tcW w:w="2927" w:type="dxa"/>
          </w:tcPr>
          <w:p w14:paraId="56DA3383" w14:textId="644C080F" w:rsidR="009F4C55" w:rsidRDefault="009F4C55">
            <w:pPr>
              <w:rPr>
                <w:lang w:val="it-IT"/>
              </w:rPr>
            </w:pPr>
            <w:r>
              <w:rPr>
                <w:lang w:val="it-IT"/>
              </w:rPr>
              <w:t>Char(20)</w:t>
            </w:r>
          </w:p>
        </w:tc>
        <w:tc>
          <w:tcPr>
            <w:tcW w:w="2927" w:type="dxa"/>
          </w:tcPr>
          <w:p w14:paraId="0BF70415" w14:textId="77777777" w:rsidR="009F4C55" w:rsidRDefault="009F4C55">
            <w:pPr>
              <w:rPr>
                <w:lang w:val="it-IT"/>
              </w:rPr>
            </w:pPr>
          </w:p>
        </w:tc>
      </w:tr>
      <w:tr w:rsidR="009F4C55" w14:paraId="2B314A01" w14:textId="77777777" w:rsidTr="009F4C55">
        <w:tc>
          <w:tcPr>
            <w:tcW w:w="2926" w:type="dxa"/>
          </w:tcPr>
          <w:p w14:paraId="3CB55AEA" w14:textId="661D93F0" w:rsidR="009F4C55" w:rsidRDefault="009F4C55">
            <w:pPr>
              <w:rPr>
                <w:lang w:val="it-IT"/>
              </w:rPr>
            </w:pPr>
            <w:r>
              <w:rPr>
                <w:lang w:val="it-IT"/>
              </w:rPr>
              <w:t>Flag_HU_Comp</w:t>
            </w:r>
          </w:p>
        </w:tc>
        <w:tc>
          <w:tcPr>
            <w:tcW w:w="2927" w:type="dxa"/>
          </w:tcPr>
          <w:p w14:paraId="146D9BA7" w14:textId="6508C150" w:rsidR="009F4C55" w:rsidRDefault="009F4C55">
            <w:pPr>
              <w:rPr>
                <w:lang w:val="it-IT"/>
              </w:rPr>
            </w:pPr>
            <w:r>
              <w:rPr>
                <w:lang w:val="it-IT"/>
              </w:rPr>
              <w:t>Char(1) Y/N default</w:t>
            </w:r>
          </w:p>
        </w:tc>
        <w:tc>
          <w:tcPr>
            <w:tcW w:w="2927" w:type="dxa"/>
          </w:tcPr>
          <w:p w14:paraId="4BF90493" w14:textId="794B7BF0" w:rsidR="009F4C55" w:rsidRDefault="009F4C55">
            <w:pPr>
              <w:rPr>
                <w:lang w:val="it-IT"/>
              </w:rPr>
            </w:pPr>
            <w:r>
              <w:rPr>
                <w:lang w:val="it-IT"/>
              </w:rPr>
              <w:t>Se Y significa che la HU è finita</w:t>
            </w:r>
          </w:p>
        </w:tc>
      </w:tr>
      <w:tr w:rsidR="009F4C55" w14:paraId="258B78F7" w14:textId="77777777" w:rsidTr="009F4C55">
        <w:tc>
          <w:tcPr>
            <w:tcW w:w="2926" w:type="dxa"/>
          </w:tcPr>
          <w:p w14:paraId="105FF61F" w14:textId="0FFA5AFC" w:rsidR="009F4C55" w:rsidRDefault="009F4C55">
            <w:pPr>
              <w:rPr>
                <w:lang w:val="it-IT"/>
              </w:rPr>
            </w:pPr>
            <w:r>
              <w:rPr>
                <w:lang w:val="it-IT"/>
              </w:rPr>
              <w:t>Um_CONS</w:t>
            </w:r>
          </w:p>
        </w:tc>
        <w:tc>
          <w:tcPr>
            <w:tcW w:w="2927" w:type="dxa"/>
          </w:tcPr>
          <w:p w14:paraId="4C71C13A" w14:textId="2654A976" w:rsidR="009F4C55" w:rsidRDefault="009F4C55">
            <w:pPr>
              <w:rPr>
                <w:lang w:val="it-IT"/>
              </w:rPr>
            </w:pPr>
            <w:r>
              <w:rPr>
                <w:lang w:val="it-IT"/>
              </w:rPr>
              <w:t>CHAR(4)</w:t>
            </w:r>
          </w:p>
        </w:tc>
        <w:tc>
          <w:tcPr>
            <w:tcW w:w="2927" w:type="dxa"/>
          </w:tcPr>
          <w:p w14:paraId="430EB03A" w14:textId="58B5E87E" w:rsidR="009F4C55" w:rsidRDefault="009F4C55">
            <w:pPr>
              <w:rPr>
                <w:lang w:val="it-IT"/>
              </w:rPr>
            </w:pPr>
            <w:r>
              <w:rPr>
                <w:lang w:val="it-IT"/>
              </w:rPr>
              <w:t>LISTA UM SELEZIONABIL.</w:t>
            </w:r>
          </w:p>
        </w:tc>
      </w:tr>
      <w:tr w:rsidR="009F4C55" w14:paraId="1FEB55D4" w14:textId="77777777" w:rsidTr="009F4C55">
        <w:tc>
          <w:tcPr>
            <w:tcW w:w="2926" w:type="dxa"/>
          </w:tcPr>
          <w:p w14:paraId="502E1A9E" w14:textId="49454234" w:rsidR="009F4C55" w:rsidRDefault="009F4C55">
            <w:pPr>
              <w:rPr>
                <w:lang w:val="it-IT"/>
              </w:rPr>
            </w:pPr>
            <w:r>
              <w:rPr>
                <w:lang w:val="it-IT"/>
              </w:rPr>
              <w:t>Qta_cons</w:t>
            </w:r>
          </w:p>
        </w:tc>
        <w:tc>
          <w:tcPr>
            <w:tcW w:w="2927" w:type="dxa"/>
          </w:tcPr>
          <w:p w14:paraId="13C00E72" w14:textId="13D50D6D" w:rsidR="009F4C55" w:rsidRDefault="009F4C55">
            <w:pPr>
              <w:rPr>
                <w:lang w:val="it-IT"/>
              </w:rPr>
            </w:pPr>
            <w:r>
              <w:rPr>
                <w:lang w:val="it-IT"/>
              </w:rPr>
              <w:t>Number(15,3)</w:t>
            </w:r>
          </w:p>
        </w:tc>
        <w:tc>
          <w:tcPr>
            <w:tcW w:w="2927" w:type="dxa"/>
          </w:tcPr>
          <w:p w14:paraId="49F6E63C" w14:textId="77777777" w:rsidR="009F4C55" w:rsidRDefault="009F4C55">
            <w:pPr>
              <w:rPr>
                <w:lang w:val="it-IT"/>
              </w:rPr>
            </w:pPr>
          </w:p>
        </w:tc>
      </w:tr>
      <w:tr w:rsidR="009F4C55" w14:paraId="37D26C5E" w14:textId="77777777" w:rsidTr="009F4C55">
        <w:tc>
          <w:tcPr>
            <w:tcW w:w="2926" w:type="dxa"/>
          </w:tcPr>
          <w:p w14:paraId="08254550" w14:textId="77777777" w:rsidR="009F4C55" w:rsidRDefault="009F4C55">
            <w:pPr>
              <w:rPr>
                <w:lang w:val="it-IT"/>
              </w:rPr>
            </w:pPr>
          </w:p>
        </w:tc>
        <w:tc>
          <w:tcPr>
            <w:tcW w:w="2927" w:type="dxa"/>
          </w:tcPr>
          <w:p w14:paraId="18E0C2D1" w14:textId="77777777" w:rsidR="009F4C55" w:rsidRDefault="009F4C55">
            <w:pPr>
              <w:rPr>
                <w:lang w:val="it-IT"/>
              </w:rPr>
            </w:pPr>
          </w:p>
        </w:tc>
        <w:tc>
          <w:tcPr>
            <w:tcW w:w="2927" w:type="dxa"/>
          </w:tcPr>
          <w:p w14:paraId="019E7A9C" w14:textId="77777777" w:rsidR="009F4C55" w:rsidRDefault="009F4C55">
            <w:pPr>
              <w:rPr>
                <w:lang w:val="it-IT"/>
              </w:rPr>
            </w:pPr>
          </w:p>
        </w:tc>
      </w:tr>
    </w:tbl>
    <w:p w14:paraId="04275388" w14:textId="77777777" w:rsidR="009F4C55" w:rsidRPr="001F40C0" w:rsidRDefault="009F4C55">
      <w:pPr>
        <w:rPr>
          <w:lang w:val="it-IT"/>
        </w:rPr>
      </w:pPr>
    </w:p>
    <w:p w14:paraId="27D5EA30" w14:textId="77777777" w:rsidR="00494A39" w:rsidRPr="001F40C0" w:rsidRDefault="00000000">
      <w:pPr>
        <w:rPr>
          <w:lang w:val="it-IT"/>
        </w:rPr>
      </w:pPr>
      <w:r w:rsidRPr="001F40C0">
        <w:rPr>
          <w:lang w:val="it-IT"/>
        </w:rPr>
        <w:t>3.6 Flussi di Processo</w:t>
      </w:r>
    </w:p>
    <w:p w14:paraId="5485FC0B" w14:textId="77777777" w:rsidR="00494A39" w:rsidRPr="001F40C0" w:rsidRDefault="00494A39">
      <w:pPr>
        <w:rPr>
          <w:lang w:val="it-IT"/>
        </w:rPr>
      </w:pPr>
    </w:p>
    <w:p w14:paraId="33230C36" w14:textId="77777777" w:rsidR="00494A39" w:rsidRPr="001F40C0" w:rsidRDefault="00000000">
      <w:pPr>
        <w:rPr>
          <w:lang w:val="it-IT"/>
        </w:rPr>
      </w:pPr>
      <w:r w:rsidRPr="001F40C0">
        <w:rPr>
          <w:lang w:val="it-IT"/>
        </w:rPr>
        <w:t>3.7 Deployment e Ambiente</w:t>
      </w:r>
    </w:p>
    <w:p w14:paraId="629841C4" w14:textId="77777777" w:rsidR="00494A39" w:rsidRPr="001F40C0" w:rsidRDefault="00494A39">
      <w:pPr>
        <w:rPr>
          <w:lang w:val="it-IT"/>
        </w:rPr>
      </w:pPr>
    </w:p>
    <w:p w14:paraId="061FE75B" w14:textId="77777777" w:rsidR="00494A39" w:rsidRPr="001F40C0" w:rsidRDefault="00000000">
      <w:pPr>
        <w:rPr>
          <w:lang w:val="it-IT"/>
        </w:rPr>
      </w:pPr>
      <w:r w:rsidRPr="001F40C0">
        <w:rPr>
          <w:lang w:val="it-IT"/>
        </w:rPr>
        <w:t>3.8 Log e Monitoraggio</w:t>
      </w:r>
    </w:p>
    <w:p w14:paraId="10FB37CC" w14:textId="77777777" w:rsidR="00494A39" w:rsidRPr="001F40C0" w:rsidRDefault="00494A39">
      <w:pPr>
        <w:rPr>
          <w:lang w:val="it-IT"/>
        </w:rPr>
      </w:pPr>
    </w:p>
    <w:p w14:paraId="10984742" w14:textId="77777777" w:rsidR="00494A39" w:rsidRPr="001F40C0" w:rsidRDefault="00000000">
      <w:pPr>
        <w:rPr>
          <w:lang w:val="it-IT"/>
        </w:rPr>
      </w:pPr>
      <w:r w:rsidRPr="001F40C0">
        <w:rPr>
          <w:lang w:val="it-IT"/>
        </w:rPr>
        <w:t>4. Piano di Test</w:t>
      </w:r>
    </w:p>
    <w:p w14:paraId="3CF260A8" w14:textId="77777777" w:rsidR="00494A39" w:rsidRPr="001F40C0" w:rsidRDefault="00494A39">
      <w:pPr>
        <w:rPr>
          <w:lang w:val="it-IT"/>
        </w:rPr>
      </w:pPr>
    </w:p>
    <w:p w14:paraId="3972D0EB" w14:textId="77777777" w:rsidR="00494A39" w:rsidRPr="001F40C0" w:rsidRDefault="00000000">
      <w:pPr>
        <w:rPr>
          <w:lang w:val="it-IT"/>
        </w:rPr>
      </w:pPr>
      <w:r w:rsidRPr="001F40C0">
        <w:rPr>
          <w:lang w:val="it-IT"/>
        </w:rPr>
        <w:t>4.1 Test Funzionali</w:t>
      </w:r>
    </w:p>
    <w:p w14:paraId="04C59094" w14:textId="77777777" w:rsidR="00494A39" w:rsidRPr="001F40C0" w:rsidRDefault="00000000">
      <w:pPr>
        <w:rPr>
          <w:lang w:val="it-IT"/>
        </w:rPr>
      </w:pPr>
      <w:r w:rsidRPr="001F40C0">
        <w:rPr>
          <w:lang w:val="it-IT"/>
        </w:rPr>
        <w:t>4.2 Test Tecnici</w:t>
      </w:r>
    </w:p>
    <w:p w14:paraId="2A484300" w14:textId="77777777" w:rsidR="00494A39" w:rsidRPr="001F40C0" w:rsidRDefault="00494A39">
      <w:pPr>
        <w:rPr>
          <w:lang w:val="it-IT"/>
        </w:rPr>
      </w:pPr>
    </w:p>
    <w:p w14:paraId="313F2A8C" w14:textId="77777777" w:rsidR="00494A39" w:rsidRPr="001F40C0" w:rsidRDefault="00000000">
      <w:pPr>
        <w:rPr>
          <w:lang w:val="it-IT"/>
        </w:rPr>
      </w:pPr>
      <w:r w:rsidRPr="001F40C0">
        <w:rPr>
          <w:lang w:val="it-IT"/>
        </w:rPr>
        <w:t>5. Pianificazione</w:t>
      </w:r>
    </w:p>
    <w:p w14:paraId="5F5004A4" w14:textId="77777777" w:rsidR="00494A39" w:rsidRPr="001F40C0" w:rsidRDefault="00494A39">
      <w:pPr>
        <w:rPr>
          <w:lang w:val="it-IT"/>
        </w:rPr>
      </w:pPr>
    </w:p>
    <w:p w14:paraId="1BCEE1DF" w14:textId="77777777" w:rsidR="00494A39" w:rsidRPr="001F40C0" w:rsidRDefault="00000000">
      <w:pPr>
        <w:rPr>
          <w:lang w:val="it-IT"/>
        </w:rPr>
      </w:pPr>
      <w:r w:rsidRPr="001F40C0">
        <w:rPr>
          <w:lang w:val="it-IT"/>
        </w:rPr>
        <w:t>5.1 Roadmap del Progetto</w:t>
      </w:r>
    </w:p>
    <w:p w14:paraId="6ABBD6C4" w14:textId="77777777" w:rsidR="00494A39" w:rsidRDefault="00000000">
      <w:r>
        <w:t>5.2 Stima dei tempi</w:t>
      </w:r>
    </w:p>
    <w:p w14:paraId="432B043B" w14:textId="77777777" w:rsidR="00494A39" w:rsidRDefault="00494A39"/>
    <w:p w14:paraId="644E1BE8" w14:textId="77777777" w:rsidR="00494A39" w:rsidRDefault="00000000">
      <w:r>
        <w:t>6. Conclusioni</w:t>
      </w:r>
    </w:p>
    <w:p w14:paraId="23917045" w14:textId="77777777" w:rsidR="00494A39" w:rsidRDefault="00494A39"/>
    <w:sectPr w:rsidR="00494A3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abstractNum w:abstractNumId="9" w15:restartNumberingAfterBreak="0">
    <w:nsid w:val="34C816E2"/>
    <w:multiLevelType w:val="hybridMultilevel"/>
    <w:tmpl w:val="387C384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69163E36"/>
    <w:multiLevelType w:val="hybridMultilevel"/>
    <w:tmpl w:val="2690D820"/>
    <w:lvl w:ilvl="0" w:tplc="3EAEF35E">
      <w:start w:val="2"/>
      <w:numFmt w:val="bullet"/>
      <w:lvlText w:val="-"/>
      <w:lvlJc w:val="left"/>
      <w:pPr>
        <w:ind w:left="720" w:hanging="360"/>
      </w:pPr>
      <w:rPr>
        <w:rFonts w:ascii="Cambria" w:eastAsiaTheme="minorEastAsia" w:hAnsi="Cambria"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7328116E"/>
    <w:multiLevelType w:val="hybridMultilevel"/>
    <w:tmpl w:val="387C384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55600995">
    <w:abstractNumId w:val="8"/>
  </w:num>
  <w:num w:numId="2" w16cid:durableId="538670328">
    <w:abstractNumId w:val="6"/>
  </w:num>
  <w:num w:numId="3" w16cid:durableId="1900969960">
    <w:abstractNumId w:val="5"/>
  </w:num>
  <w:num w:numId="4" w16cid:durableId="1060790800">
    <w:abstractNumId w:val="4"/>
  </w:num>
  <w:num w:numId="5" w16cid:durableId="911820157">
    <w:abstractNumId w:val="7"/>
  </w:num>
  <w:num w:numId="6" w16cid:durableId="23555151">
    <w:abstractNumId w:val="3"/>
  </w:num>
  <w:num w:numId="7" w16cid:durableId="418215243">
    <w:abstractNumId w:val="2"/>
  </w:num>
  <w:num w:numId="8" w16cid:durableId="1024020291">
    <w:abstractNumId w:val="1"/>
  </w:num>
  <w:num w:numId="9" w16cid:durableId="738940673">
    <w:abstractNumId w:val="0"/>
  </w:num>
  <w:num w:numId="10" w16cid:durableId="621955761">
    <w:abstractNumId w:val="10"/>
  </w:num>
  <w:num w:numId="11" w16cid:durableId="627856270">
    <w:abstractNumId w:val="9"/>
  </w:num>
  <w:num w:numId="12" w16cid:durableId="144357454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40C0"/>
    <w:rsid w:val="0029639D"/>
    <w:rsid w:val="00326F90"/>
    <w:rsid w:val="00353FEA"/>
    <w:rsid w:val="00494A39"/>
    <w:rsid w:val="00935B93"/>
    <w:rsid w:val="009F4C55"/>
    <w:rsid w:val="00AA1D8D"/>
    <w:rsid w:val="00B47730"/>
    <w:rsid w:val="00CB0664"/>
    <w:rsid w:val="00F91D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B93381"/>
  <w14:defaultImageDpi w14:val="300"/>
  <w15:docId w15:val="{8D52F149-3620-48A5-88D8-2056EAFAF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5</Pages>
  <Words>695</Words>
  <Characters>3966</Characters>
  <Application>Microsoft Office Word</Application>
  <DocSecurity>0</DocSecurity>
  <Lines>33</Lines>
  <Paragraphs>9</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4652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Paris Alessandro</cp:lastModifiedBy>
  <cp:revision>3</cp:revision>
  <dcterms:created xsi:type="dcterms:W3CDTF">2013-12-23T23:15:00Z</dcterms:created>
  <dcterms:modified xsi:type="dcterms:W3CDTF">2025-11-22T19:27:00Z</dcterms:modified>
  <cp:category/>
</cp:coreProperties>
</file>